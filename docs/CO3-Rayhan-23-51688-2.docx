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4EC62EC9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ED0520">
              <w:rPr>
                <w:b/>
                <w:color w:val="FFFFFF"/>
                <w:sz w:val="27"/>
                <w:lang w:val="en-GB"/>
              </w:rPr>
              <w:t>3-516</w:t>
            </w:r>
            <w:r w:rsidR="009F5B62">
              <w:rPr>
                <w:b/>
                <w:color w:val="FFFFFF"/>
                <w:sz w:val="27"/>
                <w:lang w:val="en-GB"/>
              </w:rPr>
              <w:t>88</w:t>
            </w:r>
            <w:r w:rsidR="00ED0520">
              <w:rPr>
                <w:b/>
                <w:color w:val="FFFFFF"/>
                <w:sz w:val="27"/>
                <w:lang w:val="en-GB"/>
              </w:rPr>
              <w:t>-2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699EC4C5" w:rsidR="00294E5E" w:rsidRPr="00183A3B" w:rsidRDefault="009F5B62">
            <w:pPr>
              <w:rPr>
                <w:lang w:val="en-GB"/>
              </w:rPr>
            </w:pPr>
            <w:r>
              <w:rPr>
                <w:lang w:val="en-GB"/>
              </w:rPr>
              <w:t>MALEQUE, RAYHAN BIN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49757F7D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ED0520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ED0520">
              <w:rPr>
                <w:lang w:val="en-GB"/>
              </w:rPr>
              <w:t>516</w:t>
            </w:r>
            <w:r w:rsidR="009F5B62">
              <w:rPr>
                <w:lang w:val="en-GB"/>
              </w:rPr>
              <w:t>88</w:t>
            </w:r>
            <w:r w:rsidRPr="008B638F">
              <w:rPr>
                <w:lang w:val="en-GB"/>
              </w:rPr>
              <w:t>-</w:t>
            </w:r>
            <w:r w:rsidR="00ED0520">
              <w:rPr>
                <w:lang w:val="en-GB"/>
              </w:rPr>
              <w:t>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04D04D0" w:rsidR="00294E5E" w:rsidRDefault="00ED0520" w:rsidP="00117FF3">
            <w:pPr>
              <w:jc w:val="center"/>
            </w:pPr>
            <w:r>
              <w:t>6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4B745B6C" w:rsidR="00294E5E" w:rsidRDefault="00ED0520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052D88ED" w:rsidR="00900C3D" w:rsidRDefault="00ED0520">
            <w:hyperlink r:id="rId11" w:history="1">
              <w:r w:rsidRPr="00ED0520">
                <w:rPr>
                  <w:rStyle w:val="Hyperlink"/>
                </w:rPr>
                <w:t>https://github.com/Rayhan-Bin-Maleque/campus-event-management-system</w:t>
              </w:r>
            </w:hyperlink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B490CD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56AA753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100B08B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11F3187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033F6F3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4170D36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4CCA028B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0ED491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631D5F37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6B74C8C9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3AFCC86F" w:rsidR="00900C3D" w:rsidRPr="0019291F" w:rsidRDefault="00ED0520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0EA221FE" wp14:editId="3291AA8B">
            <wp:extent cx="7132320" cy="4745355"/>
            <wp:effectExtent l="0" t="0" r="0" b="0"/>
            <wp:docPr id="19288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12426" name="Picture 19288124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631D1" w14:textId="77777777" w:rsidR="005930DB" w:rsidRDefault="005930DB">
      <w:r>
        <w:separator/>
      </w:r>
    </w:p>
  </w:endnote>
  <w:endnote w:type="continuationSeparator" w:id="0">
    <w:p w14:paraId="19AAE766" w14:textId="77777777" w:rsidR="005930DB" w:rsidRDefault="00593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9967E" w14:textId="77777777" w:rsidR="005930DB" w:rsidRDefault="005930DB">
      <w:r>
        <w:separator/>
      </w:r>
    </w:p>
  </w:footnote>
  <w:footnote w:type="continuationSeparator" w:id="0">
    <w:p w14:paraId="442F5F80" w14:textId="77777777" w:rsidR="005930DB" w:rsidRDefault="00593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987"/>
    <w:rsid w:val="003D3FFD"/>
    <w:rsid w:val="00413F47"/>
    <w:rsid w:val="004700BA"/>
    <w:rsid w:val="005930DB"/>
    <w:rsid w:val="0061257A"/>
    <w:rsid w:val="00705B51"/>
    <w:rsid w:val="00755B5D"/>
    <w:rsid w:val="00761E97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9F5B62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ED0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05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ayhan-Bin-Maleque/campus-event-management-syste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Pranto Piyal</cp:lastModifiedBy>
  <cp:revision>2</cp:revision>
  <dcterms:created xsi:type="dcterms:W3CDTF">2026-09-13T14:48:00Z</dcterms:created>
  <dcterms:modified xsi:type="dcterms:W3CDTF">2026-09-13T14:48:00Z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