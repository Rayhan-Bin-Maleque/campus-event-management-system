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76E1B0B3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295A29" w14:textId="77777777" w:rsidR="00D15EEA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48A12" w14:textId="48C22AEE" w:rsidR="00D15EEA" w:rsidRDefault="00000000">
            <w:r>
              <w:rPr>
                <w:b/>
                <w:color w:val="FFFFFF"/>
                <w:sz w:val="27"/>
              </w:rPr>
              <w:t>Student ID: 23-5</w:t>
            </w:r>
            <w:r w:rsidR="00C774E0">
              <w:rPr>
                <w:b/>
                <w:color w:val="FFFFFF"/>
                <w:sz w:val="27"/>
              </w:rPr>
              <w:t>16</w:t>
            </w:r>
            <w:r w:rsidR="008D7217">
              <w:rPr>
                <w:b/>
                <w:color w:val="FFFFFF"/>
                <w:sz w:val="27"/>
              </w:rPr>
              <w:t>88</w:t>
            </w:r>
            <w:r>
              <w:rPr>
                <w:b/>
                <w:color w:val="FFFFFF"/>
                <w:sz w:val="27"/>
              </w:rPr>
              <w:t>-</w:t>
            </w:r>
            <w:r w:rsidR="00C774E0">
              <w:rPr>
                <w:b/>
                <w:color w:val="FFFFFF"/>
                <w:sz w:val="27"/>
              </w:rPr>
              <w:t>2</w:t>
            </w:r>
          </w:p>
        </w:tc>
      </w:tr>
      <w:tr w:rsidR="00256A80" w14:paraId="24A9E6B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4ACE7" w14:textId="77777777" w:rsidR="00256A80" w:rsidRDefault="00256A80">
            <w:pPr>
              <w:jc w:val="center"/>
            </w:pPr>
          </w:p>
        </w:tc>
      </w:tr>
    </w:tbl>
    <w:p w14:paraId="250501A7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4C1D3138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B468FAF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6F60B1C" w14:textId="77777777" w:rsidR="00D15EEA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814FBDF" w14:textId="0595045F" w:rsidR="00D15EEA" w:rsidRDefault="008D7217">
            <w:r>
              <w:rPr>
                <w:b/>
                <w:color w:val="1F2D3D"/>
                <w:sz w:val="18"/>
              </w:rPr>
              <w:t>MALEQUE</w:t>
            </w:r>
            <w:r w:rsidR="00C774E0">
              <w:rPr>
                <w:b/>
                <w:color w:val="1F2D3D"/>
                <w:sz w:val="18"/>
              </w:rPr>
              <w:t xml:space="preserve">, </w:t>
            </w:r>
            <w:r>
              <w:rPr>
                <w:b/>
                <w:color w:val="1F2D3D"/>
                <w:sz w:val="18"/>
              </w:rPr>
              <w:t>RAYHAN BIN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80F9DE2" w14:textId="77777777" w:rsidR="00D15EEA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A28DB50" w14:textId="212237F8" w:rsidR="00D15EEA" w:rsidRDefault="00000000">
            <w:r>
              <w:rPr>
                <w:b/>
                <w:color w:val="1F2D3D"/>
                <w:sz w:val="18"/>
              </w:rPr>
              <w:t>23-</w:t>
            </w:r>
            <w:r w:rsidR="00C774E0">
              <w:rPr>
                <w:b/>
                <w:color w:val="1F2D3D"/>
                <w:sz w:val="18"/>
              </w:rPr>
              <w:t>516</w:t>
            </w:r>
            <w:r w:rsidR="008D7217">
              <w:rPr>
                <w:b/>
                <w:color w:val="1F2D3D"/>
                <w:sz w:val="18"/>
              </w:rPr>
              <w:t>88</w:t>
            </w:r>
            <w:r w:rsidR="00C774E0">
              <w:rPr>
                <w:b/>
                <w:color w:val="1F2D3D"/>
                <w:sz w:val="18"/>
              </w:rPr>
              <w:t>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C7281B3" w14:textId="77777777" w:rsidR="00D15EEA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FE6909D" w14:textId="5919F494" w:rsidR="00D15EEA" w:rsidRDefault="00C774E0">
            <w:r>
              <w:rPr>
                <w:b/>
                <w:color w:val="1F2D3D"/>
                <w:sz w:val="18"/>
              </w:rPr>
              <w:t>6</w:t>
            </w:r>
            <w:r w:rsidR="00000000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3D3FFD" w14:paraId="2C4EE64D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D02EC56" w14:textId="77777777" w:rsidR="00D15EEA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318F2F" w14:textId="756D6AE0" w:rsidR="00D15EEA" w:rsidRDefault="00C774E0">
            <w:hyperlink r:id="rId11" w:history="1">
              <w:r w:rsidRPr="00C774E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69E5E4EC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15EEA" w14:paraId="21C6D3F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338C207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15EEA" w14:paraId="48E404B2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63BF91C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748B60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B7C9EA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06DF8AFF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15EEA" w14:paraId="23F43DC9" w14:textId="77777777">
        <w:tc>
          <w:tcPr>
            <w:tcW w:w="1248" w:type="dxa"/>
            <w:shd w:val="clear" w:color="auto" w:fill="DCE6F1"/>
            <w:vAlign w:val="center"/>
          </w:tcPr>
          <w:p w14:paraId="6E94F302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33B8577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D7C1C3D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D54539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7176C0C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898D7EE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AA0C1EB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43C22E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21392D1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15EEA" w14:paraId="5C4D6F40" w14:textId="77777777">
        <w:tc>
          <w:tcPr>
            <w:tcW w:w="1248" w:type="dxa"/>
            <w:vAlign w:val="center"/>
          </w:tcPr>
          <w:p w14:paraId="6BF30409" w14:textId="3F2456B1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4EEBA10" w14:textId="701E9A9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564EE20" w14:textId="611E82D4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C101431" w14:textId="6832C5A2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FE3A273" w14:textId="7ED4D3E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ADBD8FD" w14:textId="1F480898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F203920" w14:textId="297E78BA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23C6AF3" w14:textId="5D1A54C3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F41B0ED" w14:textId="77777777" w:rsidR="00C774E0" w:rsidRDefault="00C774E0" w:rsidP="00C774E0">
            <w:pPr>
              <w:rPr>
                <w:b/>
                <w:color w:val="17365D"/>
                <w:sz w:val="22"/>
              </w:rPr>
            </w:pPr>
          </w:p>
          <w:p w14:paraId="02DFBC74" w14:textId="533CB322" w:rsidR="00C774E0" w:rsidRDefault="00C774E0" w:rsidP="00C774E0"/>
        </w:tc>
      </w:tr>
    </w:tbl>
    <w:p w14:paraId="21B1E48A" w14:textId="77777777" w:rsidR="00D15EEA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40993708" w14:textId="162D7A72" w:rsidR="00D15EEA" w:rsidRDefault="00D15EEA">
      <w:pPr>
        <w:jc w:val="center"/>
      </w:pPr>
    </w:p>
    <w:p w14:paraId="50E110E3" w14:textId="3C1BC39F" w:rsidR="00D15EEA" w:rsidRDefault="00C774E0">
      <w:pPr>
        <w:jc w:val="center"/>
      </w:pPr>
      <w:r>
        <w:rPr>
          <w:noProof/>
        </w:rPr>
        <w:drawing>
          <wp:inline distT="0" distB="0" distL="0" distR="0" wp14:anchorId="102C8906" wp14:editId="34289E92">
            <wp:extent cx="7132320" cy="4745355"/>
            <wp:effectExtent l="0" t="0" r="0" b="0"/>
            <wp:docPr id="15635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8428" name="Picture 15635984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EEA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53506" w14:textId="77777777" w:rsidR="00A94CA8" w:rsidRDefault="00A94CA8">
      <w:r>
        <w:separator/>
      </w:r>
    </w:p>
  </w:endnote>
  <w:endnote w:type="continuationSeparator" w:id="0">
    <w:p w14:paraId="069533DE" w14:textId="77777777" w:rsidR="00A94CA8" w:rsidRDefault="00A94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28B83" w14:textId="77777777" w:rsidR="00A94CA8" w:rsidRDefault="00A94CA8">
      <w:r>
        <w:separator/>
      </w:r>
    </w:p>
  </w:footnote>
  <w:footnote w:type="continuationSeparator" w:id="0">
    <w:p w14:paraId="6EA88522" w14:textId="77777777" w:rsidR="00A94CA8" w:rsidRDefault="00A94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6F453C"/>
    <w:rsid w:val="00834196"/>
    <w:rsid w:val="00855BB3"/>
    <w:rsid w:val="008D7217"/>
    <w:rsid w:val="008F0922"/>
    <w:rsid w:val="00A93D42"/>
    <w:rsid w:val="00A94CA8"/>
    <w:rsid w:val="00AA1D8D"/>
    <w:rsid w:val="00B07B93"/>
    <w:rsid w:val="00B1110D"/>
    <w:rsid w:val="00B47730"/>
    <w:rsid w:val="00BF6BCC"/>
    <w:rsid w:val="00C774E0"/>
    <w:rsid w:val="00CB0664"/>
    <w:rsid w:val="00D15EEA"/>
    <w:rsid w:val="00DD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385B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74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2026-09-13T14:57:00Z</dcterms:created>
  <dcterms:modified xsi:type="dcterms:W3CDTF">2026-09-13T14:57:00Z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