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13F2D665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ED0520">
              <w:rPr>
                <w:b/>
                <w:color w:val="FFFFFF"/>
                <w:sz w:val="27"/>
                <w:lang w:val="en-GB"/>
              </w:rPr>
              <w:t>3-51</w:t>
            </w:r>
            <w:r w:rsidR="00277618">
              <w:rPr>
                <w:b/>
                <w:color w:val="FFFFFF"/>
                <w:sz w:val="27"/>
                <w:lang w:val="en-GB"/>
              </w:rPr>
              <w:t>1</w:t>
            </w:r>
            <w:r w:rsidR="00096F37">
              <w:rPr>
                <w:b/>
                <w:color w:val="FFFFFF"/>
                <w:sz w:val="27"/>
                <w:lang w:val="en-GB"/>
              </w:rPr>
              <w:t>0</w:t>
            </w:r>
            <w:r w:rsidR="00277618">
              <w:rPr>
                <w:b/>
                <w:color w:val="FFFFFF"/>
                <w:sz w:val="27"/>
                <w:lang w:val="en-GB"/>
              </w:rPr>
              <w:t>5</w:t>
            </w:r>
            <w:r w:rsidR="00ED0520">
              <w:rPr>
                <w:b/>
                <w:color w:val="FFFFFF"/>
                <w:sz w:val="27"/>
                <w:lang w:val="en-GB"/>
              </w:rPr>
              <w:t>-</w:t>
            </w:r>
            <w:r w:rsidR="00277618">
              <w:rPr>
                <w:b/>
                <w:color w:val="FFFFFF"/>
                <w:sz w:val="27"/>
                <w:lang w:val="en-GB"/>
              </w:rPr>
              <w:t>1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2C0CD1F7" w:rsidR="00294E5E" w:rsidRPr="00183A3B" w:rsidRDefault="00277618">
            <w:pPr>
              <w:rPr>
                <w:lang w:val="en-GB"/>
              </w:rPr>
            </w:pPr>
            <w:r>
              <w:rPr>
                <w:lang w:val="en-GB"/>
              </w:rPr>
              <w:t>ALIM</w:t>
            </w:r>
            <w:r w:rsidR="00096F37">
              <w:rPr>
                <w:lang w:val="en-GB"/>
              </w:rPr>
              <w:t xml:space="preserve">, </w:t>
            </w:r>
            <w:r>
              <w:rPr>
                <w:lang w:val="en-GB"/>
              </w:rPr>
              <w:t>MD. ABDUL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7973AD23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ED0520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51</w:t>
            </w:r>
            <w:r w:rsidR="00277618">
              <w:rPr>
                <w:lang w:val="en-GB"/>
              </w:rPr>
              <w:t>1</w:t>
            </w:r>
            <w:r w:rsidR="00096F37">
              <w:rPr>
                <w:lang w:val="en-GB"/>
              </w:rPr>
              <w:t>0</w:t>
            </w:r>
            <w:r w:rsidR="00277618">
              <w:rPr>
                <w:lang w:val="en-GB"/>
              </w:rPr>
              <w:t>5</w:t>
            </w:r>
            <w:r w:rsidRPr="008B638F">
              <w:rPr>
                <w:lang w:val="en-GB"/>
              </w:rPr>
              <w:t>-</w:t>
            </w:r>
            <w:r w:rsidR="00277618">
              <w:rPr>
                <w:lang w:val="en-GB"/>
              </w:rPr>
              <w:t>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04D04D0" w:rsidR="00294E5E" w:rsidRDefault="00ED0520" w:rsidP="00117FF3">
            <w:pPr>
              <w:jc w:val="center"/>
            </w:pPr>
            <w:r>
              <w:t>6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4B745B6C" w:rsidR="00294E5E" w:rsidRDefault="00ED0520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052D88ED" w:rsidR="00900C3D" w:rsidRDefault="00ED0520">
            <w:hyperlink r:id="rId11" w:history="1">
              <w:r w:rsidRPr="00ED052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B490CD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56AA753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100B08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1F3187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33F6F3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170D36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CCA028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0ED491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631D5F37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B74C8C9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3AFCC86F" w:rsidR="00900C3D" w:rsidRPr="0019291F" w:rsidRDefault="00ED0520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0EA221FE" wp14:editId="3291AA8B">
            <wp:extent cx="7132320" cy="4745355"/>
            <wp:effectExtent l="0" t="0" r="0" b="0"/>
            <wp:docPr id="19288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12426" name="Picture 19288124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7C05" w14:textId="77777777" w:rsidR="00791DFE" w:rsidRDefault="00791DFE">
      <w:r>
        <w:separator/>
      </w:r>
    </w:p>
  </w:endnote>
  <w:endnote w:type="continuationSeparator" w:id="0">
    <w:p w14:paraId="3ABEC432" w14:textId="77777777" w:rsidR="00791DFE" w:rsidRDefault="00791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6525" w14:textId="77777777" w:rsidR="00791DFE" w:rsidRDefault="00791DFE">
      <w:r>
        <w:separator/>
      </w:r>
    </w:p>
  </w:footnote>
  <w:footnote w:type="continuationSeparator" w:id="0">
    <w:p w14:paraId="56D3F92E" w14:textId="77777777" w:rsidR="00791DFE" w:rsidRDefault="00791D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96F37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77618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987"/>
    <w:rsid w:val="003D3FFD"/>
    <w:rsid w:val="00413F47"/>
    <w:rsid w:val="004700BA"/>
    <w:rsid w:val="0061257A"/>
    <w:rsid w:val="00705B51"/>
    <w:rsid w:val="00755B5D"/>
    <w:rsid w:val="00761E97"/>
    <w:rsid w:val="00791DFE"/>
    <w:rsid w:val="00834196"/>
    <w:rsid w:val="0085414C"/>
    <w:rsid w:val="00855BB3"/>
    <w:rsid w:val="008767C3"/>
    <w:rsid w:val="008B638F"/>
    <w:rsid w:val="008C213D"/>
    <w:rsid w:val="008E18F0"/>
    <w:rsid w:val="008F0922"/>
    <w:rsid w:val="00900C3D"/>
    <w:rsid w:val="009672EF"/>
    <w:rsid w:val="009F5B62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E528F8"/>
    <w:rsid w:val="00ED0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05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2026-09-13T14:51:00Z</dcterms:created>
  <dcterms:modified xsi:type="dcterms:W3CDTF">2026-09-13T14:51:00Z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