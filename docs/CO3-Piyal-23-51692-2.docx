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4660AD97" w:rsidR="00900C3D" w:rsidRDefault="008E18F0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="0085414C" w:rsidRPr="0085414C">
              <w:rPr>
                <w:b/>
                <w:color w:val="FFFFFF"/>
                <w:sz w:val="27"/>
                <w:lang w:val="en-GB"/>
              </w:rPr>
              <w:t>2</w:t>
            </w:r>
            <w:r w:rsidR="00ED0520">
              <w:rPr>
                <w:b/>
                <w:color w:val="FFFFFF"/>
                <w:sz w:val="27"/>
                <w:lang w:val="en-GB"/>
              </w:rPr>
              <w:t>3-51692-2</w:t>
            </w:r>
            <w:r>
              <w:rPr>
                <w:b/>
                <w:color w:val="FFFFFF"/>
                <w:sz w:val="27"/>
              </w:rPr>
              <w:t xml:space="preserve"> 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  | 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6923E64A" w:rsidR="00294E5E" w:rsidRPr="00183A3B" w:rsidRDefault="00ED0520">
            <w:pPr>
              <w:rPr>
                <w:lang w:val="en-GB"/>
              </w:rPr>
            </w:pPr>
            <w:r>
              <w:rPr>
                <w:lang w:val="en-GB"/>
              </w:rPr>
              <w:t>SAHA</w:t>
            </w:r>
            <w:r w:rsidR="00294E5E" w:rsidRPr="00183A3B">
              <w:rPr>
                <w:lang w:val="en-GB"/>
              </w:rPr>
              <w:t xml:space="preserve">, </w:t>
            </w:r>
            <w:r>
              <w:rPr>
                <w:lang w:val="en-GB"/>
              </w:rPr>
              <w:t>PIYAL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3CF0FA6D" w:rsidR="00294E5E" w:rsidRPr="008B638F" w:rsidRDefault="00294E5E" w:rsidP="00117FF3">
            <w:pPr>
              <w:jc w:val="center"/>
              <w:rPr>
                <w:lang w:val="en-GB"/>
              </w:rPr>
            </w:pPr>
            <w:r w:rsidRPr="008B638F">
              <w:rPr>
                <w:lang w:val="en-GB"/>
              </w:rPr>
              <w:t>2</w:t>
            </w:r>
            <w:r w:rsidR="00ED0520">
              <w:rPr>
                <w:lang w:val="en-GB"/>
              </w:rPr>
              <w:t>3</w:t>
            </w:r>
            <w:r w:rsidRPr="008B638F">
              <w:rPr>
                <w:lang w:val="en-GB"/>
              </w:rPr>
              <w:t>-</w:t>
            </w:r>
            <w:r w:rsidR="00ED0520">
              <w:rPr>
                <w:lang w:val="en-GB"/>
              </w:rPr>
              <w:t>51692</w:t>
            </w:r>
            <w:r w:rsidRPr="008B638F">
              <w:rPr>
                <w:lang w:val="en-GB"/>
              </w:rPr>
              <w:t>-</w:t>
            </w:r>
            <w:r w:rsidR="00ED0520">
              <w:rPr>
                <w:lang w:val="en-GB"/>
              </w:rPr>
              <w:t>2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104D04D0" w:rsidR="00294E5E" w:rsidRDefault="00ED0520" w:rsidP="00117FF3">
            <w:pPr>
              <w:jc w:val="center"/>
            </w:pPr>
            <w:r>
              <w:t>6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4B745B6C" w:rsidR="00294E5E" w:rsidRDefault="00ED0520" w:rsidP="00117FF3">
            <w:pPr>
              <w:jc w:val="center"/>
            </w:pPr>
            <w:r>
              <w:t>L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052D88ED" w:rsidR="00900C3D" w:rsidRDefault="00ED0520">
            <w:hyperlink r:id="rId11" w:history="1">
              <w:r w:rsidRPr="00ED0520">
                <w:rPr>
                  <w:rStyle w:val="Hyperlink"/>
                </w:rPr>
                <w:t>https://github.com/Rayhan-Bin-Maleque/campus-event-management-system</w:t>
              </w:r>
            </w:hyperlink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6B490CD3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3CC33167" w14:textId="56AA753B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74AFE6E" w14:textId="100B08B5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30F9CC7" w14:textId="11F31877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 w14:textId="033F6F32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1BA29A6A" w14:textId="4170D362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 w14:textId="4CCA028B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 w14:textId="30ED491C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969AEB7" w14:textId="631D5F37" w:rsidR="00900C3D" w:rsidRDefault="00900C3D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6B74C8C9"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0913AA54" w14:textId="77777777" w:rsidR="00900C3D" w:rsidRDefault="008E18F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527A1FEC" w14:textId="7DFB69DE" w:rsidR="00900C3D" w:rsidRDefault="00900C3D">
      <w:pPr>
        <w:jc w:val="center"/>
      </w:pPr>
    </w:p>
    <w:p w14:paraId="32277E8C" w14:textId="3AFCC86F" w:rsidR="00900C3D" w:rsidRPr="0019291F" w:rsidRDefault="00ED0520">
      <w:pPr>
        <w:jc w:val="center"/>
        <w:rPr>
          <w:color w:val="183861"/>
        </w:rPr>
      </w:pPr>
      <w:r>
        <w:rPr>
          <w:noProof/>
          <w:color w:val="183861"/>
        </w:rPr>
        <w:drawing>
          <wp:inline distT="0" distB="0" distL="0" distR="0" wp14:anchorId="0EA221FE" wp14:editId="3291AA8B">
            <wp:extent cx="7132320" cy="4745355"/>
            <wp:effectExtent l="0" t="0" r="0" b="0"/>
            <wp:docPr id="192881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12426" name="Picture 192881242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C6BD3" w14:textId="77777777" w:rsidR="007164E1" w:rsidRDefault="007164E1">
      <w:r>
        <w:separator/>
      </w:r>
    </w:p>
  </w:endnote>
  <w:endnote w:type="continuationSeparator" w:id="0">
    <w:p w14:paraId="5A9220B2" w14:textId="77777777" w:rsidR="007164E1" w:rsidRDefault="00716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F43C9" w14:textId="77777777" w:rsidR="007164E1" w:rsidRDefault="007164E1">
      <w:r>
        <w:separator/>
      </w:r>
    </w:p>
  </w:footnote>
  <w:footnote w:type="continuationSeparator" w:id="0">
    <w:p w14:paraId="59AA7EC6" w14:textId="77777777" w:rsidR="007164E1" w:rsidRDefault="007164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61257A"/>
    <w:rsid w:val="00705B51"/>
    <w:rsid w:val="007164E1"/>
    <w:rsid w:val="00755B5D"/>
    <w:rsid w:val="00761E97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F03F3"/>
    <w:rsid w:val="00BF6BCC"/>
    <w:rsid w:val="00CB0664"/>
    <w:rsid w:val="00D10375"/>
    <w:rsid w:val="00D628B0"/>
    <w:rsid w:val="00DA06B6"/>
    <w:rsid w:val="00DD4412"/>
    <w:rsid w:val="00DD6E16"/>
    <w:rsid w:val="00E17694"/>
    <w:rsid w:val="00ED05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D05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5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Rayhan-Bin-Maleque/campus-event-management-syste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66C041-AEAA-4E6D-B384-7C36E88935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FBAA63-CF2B-4759-9078-F283C8961B83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3.xml><?xml version="1.0" encoding="utf-8"?>
<ds:datastoreItem xmlns:ds="http://schemas.openxmlformats.org/officeDocument/2006/customXml" ds:itemID="{E293BAC0-855D-4A1D-AD98-21B9D8C0A98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Pranto Piyal</cp:lastModifiedBy>
  <cp:revision>2</cp:revision>
  <dcterms:created xsi:type="dcterms:W3CDTF">2026-09-13T14:46:00Z</dcterms:created>
  <dcterms:modified xsi:type="dcterms:W3CDTF">2026-09-13T14:46:00Z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</Properties>
</file>