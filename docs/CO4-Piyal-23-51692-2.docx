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76E1B0B3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95A29" w14:textId="77777777" w:rsidR="00D15EEA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48A12" w14:textId="4A828BF7" w:rsidR="00D15EEA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C774E0">
              <w:rPr>
                <w:b/>
                <w:color w:val="FFFFFF"/>
                <w:sz w:val="27"/>
              </w:rPr>
              <w:t>1692</w:t>
            </w:r>
            <w:r>
              <w:rPr>
                <w:b/>
                <w:color w:val="FFFFFF"/>
                <w:sz w:val="27"/>
              </w:rPr>
              <w:t>-</w:t>
            </w:r>
            <w:r w:rsidR="00C774E0">
              <w:rPr>
                <w:b/>
                <w:color w:val="FFFFFF"/>
                <w:sz w:val="27"/>
              </w:rPr>
              <w:t>2</w:t>
            </w:r>
          </w:p>
        </w:tc>
      </w:tr>
      <w:tr w:rsidR="00256A80" w14:paraId="24A9E6B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4ACE7" w14:textId="77777777" w:rsidR="00256A80" w:rsidRDefault="00256A80">
            <w:pPr>
              <w:jc w:val="center"/>
            </w:pPr>
          </w:p>
        </w:tc>
      </w:tr>
    </w:tbl>
    <w:p w14:paraId="250501A7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4C1D3138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B468FAF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6F60B1C" w14:textId="77777777" w:rsidR="00D15EEA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814FBDF" w14:textId="6C0B4A01" w:rsidR="00D15EEA" w:rsidRDefault="00C774E0">
            <w:r>
              <w:rPr>
                <w:b/>
                <w:color w:val="1F2D3D"/>
                <w:sz w:val="18"/>
              </w:rPr>
              <w:t>SAHA, PIYAL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0F9DE2" w14:textId="77777777" w:rsidR="00D15EEA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A28DB50" w14:textId="2FF4384F" w:rsidR="00D15EEA" w:rsidRDefault="00000000">
            <w:r>
              <w:rPr>
                <w:b/>
                <w:color w:val="1F2D3D"/>
                <w:sz w:val="18"/>
              </w:rPr>
              <w:t>23-</w:t>
            </w:r>
            <w:r w:rsidR="00C774E0">
              <w:rPr>
                <w:b/>
                <w:color w:val="1F2D3D"/>
                <w:sz w:val="18"/>
              </w:rPr>
              <w:t>51692-2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7281B3" w14:textId="77777777" w:rsidR="00D15EEA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FE6909D" w14:textId="5919F494" w:rsidR="00D15EEA" w:rsidRDefault="00C774E0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C4EE64D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2EC56" w14:textId="77777777" w:rsidR="00D15EEA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318F2F" w14:textId="756D6AE0" w:rsidR="00D15EEA" w:rsidRDefault="00C774E0">
            <w:hyperlink r:id="rId11" w:history="1">
              <w:r w:rsidRPr="00C774E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69E5E4EC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15EEA" w14:paraId="21C6D3F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338C207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15EEA" w14:paraId="48E404B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3BF91C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748B60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B7C9EA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06DF8AFF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15EEA" w14:paraId="23F43DC9" w14:textId="77777777">
        <w:tc>
          <w:tcPr>
            <w:tcW w:w="1248" w:type="dxa"/>
            <w:shd w:val="clear" w:color="auto" w:fill="DCE6F1"/>
            <w:vAlign w:val="center"/>
          </w:tcPr>
          <w:p w14:paraId="6E94F302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33B8577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D7C1C3D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D54539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7176C0C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898D7EE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AA0C1EB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43C22E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21392D1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15EEA" w14:paraId="5C4D6F40" w14:textId="77777777">
        <w:tc>
          <w:tcPr>
            <w:tcW w:w="1248" w:type="dxa"/>
            <w:vAlign w:val="center"/>
          </w:tcPr>
          <w:p w14:paraId="6BF30409" w14:textId="3F2456B1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4EEBA10" w14:textId="701E9A9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564EE20" w14:textId="611E82D4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C101431" w14:textId="6832C5A2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FE3A273" w14:textId="7ED4D3E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ADBD8FD" w14:textId="1F480898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F203920" w14:textId="297E78BA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23C6AF3" w14:textId="5D1A54C3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F41B0ED" w14:textId="77777777" w:rsidR="00C774E0" w:rsidRDefault="00C774E0" w:rsidP="00C774E0">
            <w:pPr>
              <w:rPr>
                <w:b/>
                <w:color w:val="17365D"/>
                <w:sz w:val="22"/>
              </w:rPr>
            </w:pPr>
          </w:p>
          <w:p w14:paraId="02DFBC74" w14:textId="533CB322" w:rsidR="00C774E0" w:rsidRDefault="00C774E0" w:rsidP="00C774E0"/>
        </w:tc>
      </w:tr>
    </w:tbl>
    <w:p w14:paraId="21B1E48A" w14:textId="77777777" w:rsidR="00D15EEA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0993708" w14:textId="162D7A72" w:rsidR="00D15EEA" w:rsidRDefault="00D15EEA">
      <w:pPr>
        <w:jc w:val="center"/>
      </w:pPr>
    </w:p>
    <w:p w14:paraId="50E110E3" w14:textId="3C1BC39F" w:rsidR="00D15EEA" w:rsidRDefault="00C774E0">
      <w:pPr>
        <w:jc w:val="center"/>
      </w:pPr>
      <w:r>
        <w:rPr>
          <w:noProof/>
        </w:rPr>
        <w:drawing>
          <wp:inline distT="0" distB="0" distL="0" distR="0" wp14:anchorId="102C8906" wp14:editId="34289E92">
            <wp:extent cx="7132320" cy="4745355"/>
            <wp:effectExtent l="0" t="0" r="0" b="0"/>
            <wp:docPr id="15635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8428" name="Picture 1563598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EE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DE05" w14:textId="77777777" w:rsidR="00287A1A" w:rsidRDefault="00287A1A">
      <w:r>
        <w:separator/>
      </w:r>
    </w:p>
  </w:endnote>
  <w:endnote w:type="continuationSeparator" w:id="0">
    <w:p w14:paraId="18C81AB9" w14:textId="77777777" w:rsidR="00287A1A" w:rsidRDefault="00287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546C" w14:textId="77777777" w:rsidR="00287A1A" w:rsidRDefault="00287A1A">
      <w:r>
        <w:separator/>
      </w:r>
    </w:p>
  </w:footnote>
  <w:footnote w:type="continuationSeparator" w:id="0">
    <w:p w14:paraId="33D4F404" w14:textId="77777777" w:rsidR="00287A1A" w:rsidRDefault="00287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87A1A"/>
    <w:rsid w:val="0029639D"/>
    <w:rsid w:val="002A6371"/>
    <w:rsid w:val="00326F90"/>
    <w:rsid w:val="003960C8"/>
    <w:rsid w:val="003D3FFD"/>
    <w:rsid w:val="00413F47"/>
    <w:rsid w:val="004700BA"/>
    <w:rsid w:val="006F453C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774E0"/>
    <w:rsid w:val="00CB0664"/>
    <w:rsid w:val="00D15EEA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385B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4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2026-09-13T14:57:00Z</dcterms:created>
  <dcterms:modified xsi:type="dcterms:W3CDTF">2026-09-13T14:57:00Z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