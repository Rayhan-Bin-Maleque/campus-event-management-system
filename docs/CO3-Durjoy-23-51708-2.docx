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3F81D235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ED0520">
              <w:rPr>
                <w:b/>
                <w:color w:val="FFFFFF"/>
                <w:sz w:val="27"/>
                <w:lang w:val="en-GB"/>
              </w:rPr>
              <w:t>3-51</w:t>
            </w:r>
            <w:r w:rsidR="00096F37">
              <w:rPr>
                <w:b/>
                <w:color w:val="FFFFFF"/>
                <w:sz w:val="27"/>
                <w:lang w:val="en-GB"/>
              </w:rPr>
              <w:t>70</w:t>
            </w:r>
            <w:r w:rsidR="009F5B62">
              <w:rPr>
                <w:b/>
                <w:color w:val="FFFFFF"/>
                <w:sz w:val="27"/>
                <w:lang w:val="en-GB"/>
              </w:rPr>
              <w:t>8</w:t>
            </w:r>
            <w:r w:rsidR="00ED0520">
              <w:rPr>
                <w:b/>
                <w:color w:val="FFFFFF"/>
                <w:sz w:val="27"/>
                <w:lang w:val="en-GB"/>
              </w:rPr>
              <w:t>-2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56EB443E" w:rsidR="00294E5E" w:rsidRPr="00183A3B" w:rsidRDefault="00096F37">
            <w:pPr>
              <w:rPr>
                <w:lang w:val="en-GB"/>
              </w:rPr>
            </w:pPr>
            <w:r>
              <w:rPr>
                <w:lang w:val="en-GB"/>
              </w:rPr>
              <w:t>SAHA, DURJOY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32ACE2DE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ED0520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ED0520">
              <w:rPr>
                <w:lang w:val="en-GB"/>
              </w:rPr>
              <w:t>51</w:t>
            </w:r>
            <w:r w:rsidR="00096F37">
              <w:rPr>
                <w:lang w:val="en-GB"/>
              </w:rPr>
              <w:t>708</w:t>
            </w:r>
            <w:r w:rsidRPr="008B638F">
              <w:rPr>
                <w:lang w:val="en-GB"/>
              </w:rPr>
              <w:t>-</w:t>
            </w:r>
            <w:r w:rsidR="00ED0520">
              <w:rPr>
                <w:lang w:val="en-GB"/>
              </w:rPr>
              <w:t>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04D04D0" w:rsidR="00294E5E" w:rsidRDefault="00ED0520" w:rsidP="00117FF3">
            <w:pPr>
              <w:jc w:val="center"/>
            </w:pPr>
            <w:r>
              <w:t>6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4B745B6C" w:rsidR="00294E5E" w:rsidRDefault="00ED0520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052D88ED" w:rsidR="00900C3D" w:rsidRDefault="00ED0520">
            <w:hyperlink r:id="rId11" w:history="1">
              <w:r w:rsidRPr="00ED0520">
                <w:rPr>
                  <w:rStyle w:val="Hyperlink"/>
                </w:rPr>
                <w:t>https://github.com/Rayhan-Bin-Maleque/campus-event-management-system</w:t>
              </w:r>
            </w:hyperlink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B490CD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56AA753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100B08B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1F3187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33F6F3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4170D36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CCA028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0ED491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631D5F37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B74C8C9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3AFCC86F" w:rsidR="00900C3D" w:rsidRPr="0019291F" w:rsidRDefault="00ED0520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0EA221FE" wp14:editId="3291AA8B">
            <wp:extent cx="7132320" cy="4745355"/>
            <wp:effectExtent l="0" t="0" r="0" b="0"/>
            <wp:docPr id="19288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12426" name="Picture 19288124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83508" w14:textId="77777777" w:rsidR="002B7EFF" w:rsidRDefault="002B7EFF">
      <w:r>
        <w:separator/>
      </w:r>
    </w:p>
  </w:endnote>
  <w:endnote w:type="continuationSeparator" w:id="0">
    <w:p w14:paraId="68C75A8A" w14:textId="77777777" w:rsidR="002B7EFF" w:rsidRDefault="002B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7522" w14:textId="77777777" w:rsidR="002B7EFF" w:rsidRDefault="002B7EFF">
      <w:r>
        <w:separator/>
      </w:r>
    </w:p>
  </w:footnote>
  <w:footnote w:type="continuationSeparator" w:id="0">
    <w:p w14:paraId="594050EA" w14:textId="77777777" w:rsidR="002B7EFF" w:rsidRDefault="002B7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96F37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2B7EFF"/>
    <w:rsid w:val="00326F90"/>
    <w:rsid w:val="00357F74"/>
    <w:rsid w:val="003960C8"/>
    <w:rsid w:val="00397B7B"/>
    <w:rsid w:val="003A735B"/>
    <w:rsid w:val="003D3987"/>
    <w:rsid w:val="003D3FFD"/>
    <w:rsid w:val="00413F47"/>
    <w:rsid w:val="004700BA"/>
    <w:rsid w:val="0061257A"/>
    <w:rsid w:val="00705B51"/>
    <w:rsid w:val="00755B5D"/>
    <w:rsid w:val="00761E97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9F5B62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E528F8"/>
    <w:rsid w:val="00ED0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05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ayhan-Bin-Maleque/campus-even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Pranto Piyal</cp:lastModifiedBy>
  <cp:revision>2</cp:revision>
  <dcterms:created xsi:type="dcterms:W3CDTF">2026-09-13T14:50:00Z</dcterms:created>
  <dcterms:modified xsi:type="dcterms:W3CDTF">2026-09-13T14:50:00Z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